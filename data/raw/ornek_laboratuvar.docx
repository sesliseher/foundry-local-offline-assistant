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Örnek Bilgisayar Laboratuvarı</w:t>
      </w:r>
    </w:p>
    <w:p>
      <w:r>
        <w:t>Laboratuvar hafta içi 08.30 ile 17.30 arasında açıktır.</w:t>
      </w:r>
    </w:p>
    <w:p>
      <w:r>
        <w:t>Cihaz arızaları teknik destek masasına bildirilmelidir. Yiyecek ve içecek laboratuvara getirilemez.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